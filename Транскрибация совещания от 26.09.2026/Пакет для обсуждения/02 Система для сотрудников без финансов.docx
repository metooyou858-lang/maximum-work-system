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будет работать система</w:t>
      </w:r>
    </w:p>
    <w:p>
      <w:r>
        <w:t>Версия для сотрудников без стоимости и финансовых показателей</w:t>
      </w:r>
    </w:p>
    <w:p>
      <w:r>
        <w:rPr>
          <w:b/>
        </w:rPr>
        <w:t xml:space="preserve">1. </w:t>
      </w:r>
      <w:r>
        <w:t>Система помогает быстро отмечать работу, сдавать отчеты и видеть свои назначения.</w:t>
      </w:r>
    </w:p>
    <w:p>
      <w:pPr>
        <w:pStyle w:val="Heading1"/>
      </w:pPr>
      <w:r>
        <w:t>2. Что делает сотрудник</w:t>
      </w:r>
    </w:p>
    <w:p>
      <w:r>
        <w:rPr>
          <w:b/>
        </w:rPr>
        <w:t xml:space="preserve">2.1. </w:t>
      </w:r>
      <w:r>
        <w:t>Активирует доступ по ссылке из письма и заполняет личный кабинет.</w:t>
      </w:r>
    </w:p>
    <w:p>
      <w:r>
        <w:rPr>
          <w:b/>
        </w:rPr>
        <w:t xml:space="preserve">2.2. </w:t>
      </w:r>
      <w:r>
        <w:t>Открывает назначенный объект и фиксирует прибытие. Система проверяет, что телефон находится рядом с объектом.</w:t>
      </w:r>
    </w:p>
    <w:p>
      <w:r>
        <w:rPr>
          <w:b/>
        </w:rPr>
        <w:t xml:space="preserve">2.3. </w:t>
      </w:r>
      <w:r>
        <w:t>После работы сдает личный отчет по понятной форме.</w:t>
      </w:r>
    </w:p>
    <w:p>
      <w:r>
        <w:rPr>
          <w:b/>
        </w:rPr>
        <w:t xml:space="preserve">2.4. </w:t>
      </w:r>
      <w:r>
        <w:t>Пользуется закрепленным оборудованием и сообщает о его передаче, неисправности или необходимости обслуживания по согласованному порядку.</w:t>
      </w:r>
    </w:p>
    <w:p>
      <w:pPr>
        <w:pStyle w:val="Heading1"/>
      </w:pPr>
      <w:r>
        <w:t>3. Что важно</w:t>
      </w:r>
    </w:p>
    <w:p>
      <w:r>
        <w:rPr>
          <w:b/>
        </w:rPr>
        <w:t xml:space="preserve">3.1. </w:t>
      </w:r>
      <w:r>
        <w:t>Система фиксирует время и место отметки прибытия. Она не ведет постоянное наблюдение за телефоном в течение смены.</w:t>
      </w:r>
    </w:p>
    <w:p>
      <w:r>
        <w:rPr>
          <w:b/>
        </w:rPr>
        <w:t xml:space="preserve">3.2. </w:t>
      </w:r>
      <w:r>
        <w:t>Отчет сдает каждый сотрудник за свою работу. Данные помогают руководителю вовремя организовать людей, оборудование и работу на объектах.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